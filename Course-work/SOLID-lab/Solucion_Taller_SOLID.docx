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39332" w14:textId="77777777" w:rsidR="007104AD" w:rsidRPr="0013084A" w:rsidRDefault="00000000">
      <w:pPr>
        <w:jc w:val="center"/>
        <w:rPr>
          <w:lang w:val="es-US"/>
        </w:rPr>
      </w:pPr>
      <w:r w:rsidRPr="0013084A">
        <w:rPr>
          <w:b/>
          <w:lang w:val="es-US"/>
        </w:rPr>
        <w:t>Laboratorio SOLID</w:t>
      </w:r>
    </w:p>
    <w:p w14:paraId="7C72B9E8" w14:textId="77777777" w:rsidR="007104AD" w:rsidRPr="0013084A" w:rsidRDefault="00000000">
      <w:pPr>
        <w:jc w:val="center"/>
        <w:rPr>
          <w:lang w:val="es-US"/>
        </w:rPr>
      </w:pPr>
      <w:r w:rsidRPr="0013084A">
        <w:rPr>
          <w:lang w:val="es-US"/>
        </w:rPr>
        <w:t>Estudiante: Nicolás Molano Barón</w:t>
      </w:r>
      <w:r w:rsidRPr="0013084A">
        <w:rPr>
          <w:lang w:val="es-US"/>
        </w:rPr>
        <w:br/>
        <w:t>Docente: Liliana Marcela Olarte Mesa</w:t>
      </w:r>
      <w:r w:rsidRPr="0013084A">
        <w:rPr>
          <w:lang w:val="es-US"/>
        </w:rPr>
        <w:br/>
      </w:r>
      <w:r w:rsidRPr="0013084A">
        <w:rPr>
          <w:lang w:val="es-US"/>
        </w:rPr>
        <w:br/>
        <w:t>Universidad Nacional de Colombia</w:t>
      </w:r>
      <w:r w:rsidRPr="0013084A">
        <w:rPr>
          <w:lang w:val="es-US"/>
        </w:rPr>
        <w:br/>
        <w:t>Sede Bogotá</w:t>
      </w:r>
      <w:r w:rsidRPr="0013084A">
        <w:rPr>
          <w:lang w:val="es-US"/>
        </w:rPr>
        <w:br/>
        <w:t>Facultad de Ingeniería</w:t>
      </w:r>
      <w:r w:rsidRPr="0013084A">
        <w:rPr>
          <w:lang w:val="es-US"/>
        </w:rPr>
        <w:br/>
        <w:t>Departamento de Sistemas e Industrial</w:t>
      </w:r>
      <w:r w:rsidRPr="0013084A">
        <w:rPr>
          <w:lang w:val="es-US"/>
        </w:rPr>
        <w:br/>
        <w:t>Ingeniería de Software II</w:t>
      </w:r>
      <w:r w:rsidRPr="0013084A">
        <w:rPr>
          <w:lang w:val="es-US"/>
        </w:rPr>
        <w:br/>
      </w:r>
    </w:p>
    <w:p w14:paraId="5852E3D4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 xml:space="preserve">Ejercicio 1 - Single </w:t>
      </w:r>
      <w:proofErr w:type="spellStart"/>
      <w:r w:rsidRPr="0013084A">
        <w:rPr>
          <w:b/>
          <w:lang w:val="es-US"/>
        </w:rPr>
        <w:t>Responsibility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Principle</w:t>
      </w:r>
      <w:proofErr w:type="spellEnd"/>
      <w:r w:rsidRPr="0013084A">
        <w:rPr>
          <w:b/>
          <w:lang w:val="es-US"/>
        </w:rPr>
        <w:t xml:space="preserve"> (SRP)</w:t>
      </w:r>
    </w:p>
    <w:p w14:paraId="7EFB2117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Código Refactorizado:</w:t>
      </w:r>
    </w:p>
    <w:p w14:paraId="033170D6" w14:textId="77777777" w:rsidR="007B1DB5" w:rsidRDefault="00000000" w:rsidP="007B1DB5">
      <w:r>
        <w:t xml:space="preserve">from </w:t>
      </w:r>
      <w:proofErr w:type="spellStart"/>
      <w:r>
        <w:t>engine.track</w:t>
      </w:r>
      <w:proofErr w:type="spellEnd"/>
      <w:r>
        <w:t xml:space="preserve"> import Track</w:t>
      </w:r>
      <w:r>
        <w:br/>
      </w:r>
      <w:r>
        <w:br/>
        <w:t>class Car:</w:t>
      </w:r>
      <w:r>
        <w:br/>
        <w:t xml:space="preserve">    def __init__(self, name: str, speed: int, symbol: str = "</w:t>
      </w:r>
      <w:r>
        <w:rPr>
          <w:rFonts w:ascii="Apple Color Emoji" w:hAnsi="Apple Color Emoji" w:cs="Apple Color Emoji"/>
        </w:rPr>
        <w:t>🚗</w:t>
      </w:r>
      <w:r>
        <w:t>"):</w:t>
      </w:r>
      <w:r>
        <w:br/>
        <w:t xml:space="preserve">        self.name = name</w:t>
      </w:r>
      <w:r>
        <w:br/>
        <w:t xml:space="preserve">        self.speed = speed</w:t>
      </w:r>
      <w:r>
        <w:br/>
        <w:t xml:space="preserve">        self.symbol = symbol</w:t>
      </w:r>
      <w:r>
        <w:br/>
        <w:t xml:space="preserve">        self.position = 0</w:t>
      </w:r>
      <w:r>
        <w:br/>
      </w:r>
      <w:r>
        <w:br/>
        <w:t xml:space="preserve">    def move(self) -&gt; None:</w:t>
      </w:r>
      <w:r>
        <w:br/>
        <w:t xml:space="preserve">        self.position += self.speed</w:t>
      </w:r>
      <w:r>
        <w:br/>
      </w:r>
      <w:r>
        <w:br/>
        <w:t>class RaceLogger:</w:t>
      </w:r>
      <w:r>
        <w:br/>
        <w:t xml:space="preserve">    def __init__(self):</w:t>
      </w:r>
      <w:r>
        <w:br/>
        <w:t xml:space="preserve">        self._entries = []</w:t>
      </w:r>
      <w:r>
        <w:br/>
        <w:t xml:space="preserve">    </w:t>
      </w:r>
      <w:r>
        <w:br/>
        <w:t xml:space="preserve">    def record(self, tick, racers):</w:t>
      </w:r>
      <w:r>
        <w:br/>
        <w:t xml:space="preserve">        for r in racers:</w:t>
      </w:r>
      <w:r>
        <w:br/>
        <w:t xml:space="preserve">            self._entries.append(f"{r.name}={r.position}")</w:t>
      </w:r>
      <w:r>
        <w:br/>
      </w:r>
      <w:r>
        <w:br/>
        <w:t xml:space="preserve">    def save(self, path="race_log.txt"):</w:t>
      </w:r>
      <w:r>
        <w:br/>
        <w:t xml:space="preserve">        with open(path, "a", encoding="utf-8") as f:</w:t>
      </w:r>
      <w:r>
        <w:br/>
        <w:t xml:space="preserve">            for entry in self._entries:</w:t>
      </w:r>
      <w:r>
        <w:br/>
        <w:t xml:space="preserve">                f.write(f"{entry}\n")</w:t>
      </w:r>
      <w:r>
        <w:br/>
        <w:t xml:space="preserve">    </w:t>
      </w:r>
      <w:r>
        <w:br/>
        <w:t xml:space="preserve">    @property</w:t>
      </w:r>
      <w:r>
        <w:br/>
      </w:r>
      <w:r>
        <w:lastRenderedPageBreak/>
        <w:t xml:space="preserve">    def entries(self):</w:t>
      </w:r>
      <w:r>
        <w:br/>
        <w:t xml:space="preserve">        return </w:t>
      </w:r>
      <w:proofErr w:type="spellStart"/>
      <w:r>
        <w:t>self._entries</w:t>
      </w:r>
      <w:proofErr w:type="spellEnd"/>
      <w:r>
        <w:br/>
      </w:r>
      <w:r>
        <w:br/>
        <w:t>def main():</w:t>
      </w:r>
      <w:r>
        <w:br/>
        <w:t xml:space="preserve">    cars = [Car("Red", 4), Car("Blue", 5), Car("Green", 3)]</w:t>
      </w:r>
      <w:r>
        <w:br/>
        <w:t xml:space="preserve">    logger = </w:t>
      </w:r>
      <w:proofErr w:type="spellStart"/>
      <w:r>
        <w:t>RaceLogger</w:t>
      </w:r>
      <w:proofErr w:type="spellEnd"/>
      <w:r>
        <w:t>()</w:t>
      </w:r>
      <w:r>
        <w:br/>
        <w:t xml:space="preserve">    track = Track(length=30)</w:t>
      </w:r>
      <w:r>
        <w:br/>
        <w:t xml:space="preserve">    </w:t>
      </w:r>
      <w:proofErr w:type="spellStart"/>
      <w:r>
        <w:t>track.run</w:t>
      </w:r>
      <w:proofErr w:type="spellEnd"/>
      <w:r>
        <w:t xml:space="preserve">(cars, </w:t>
      </w:r>
      <w:proofErr w:type="spellStart"/>
      <w:r>
        <w:t>on_tick</w:t>
      </w:r>
      <w:proofErr w:type="spellEnd"/>
      <w:r>
        <w:t>=</w:t>
      </w:r>
      <w:proofErr w:type="spellStart"/>
      <w:r>
        <w:t>logger.record</w:t>
      </w:r>
      <w:proofErr w:type="spellEnd"/>
      <w:r>
        <w:t>)</w:t>
      </w:r>
      <w:r>
        <w:br/>
        <w:t xml:space="preserve">    </w:t>
      </w:r>
      <w:proofErr w:type="spellStart"/>
      <w:r>
        <w:t>logger.save</w:t>
      </w:r>
      <w:proofErr w:type="spellEnd"/>
      <w:r>
        <w:t>()</w:t>
      </w:r>
      <w:r>
        <w:br/>
      </w:r>
      <w:r>
        <w:br/>
        <w:t>if __name__ == "__main__":</w:t>
      </w:r>
      <w:r>
        <w:br/>
        <w:t xml:space="preserve">    main()</w:t>
      </w:r>
    </w:p>
    <w:p w14:paraId="1AC2706D" w14:textId="77777777" w:rsidR="0013084A" w:rsidRDefault="0013084A">
      <w:r>
        <w:rPr>
          <w:noProof/>
        </w:rPr>
        <w:drawing>
          <wp:inline distT="0" distB="0" distL="0" distR="0" wp14:anchorId="633C65CF" wp14:editId="374B2E6A">
            <wp:extent cx="5486400" cy="1633220"/>
            <wp:effectExtent l="0" t="0" r="0" b="5080"/>
            <wp:docPr id="90333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3687" name="Imagen 9033336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BF4C" w14:textId="77777777" w:rsidR="007104AD" w:rsidRDefault="00000000">
      <w:r>
        <w:rPr>
          <w:b/>
        </w:rPr>
        <w:t xml:space="preserve">Respuesta a </w:t>
      </w:r>
      <w:proofErr w:type="spellStart"/>
      <w:r>
        <w:rPr>
          <w:b/>
        </w:rPr>
        <w:t>Discusión</w:t>
      </w:r>
      <w:proofErr w:type="spellEnd"/>
      <w:r>
        <w:rPr>
          <w:b/>
        </w:rPr>
        <w:t>:</w:t>
      </w:r>
    </w:p>
    <w:p w14:paraId="643A8BD7" w14:textId="77777777" w:rsidR="007104AD" w:rsidRDefault="00000000">
      <w:proofErr w:type="spellStart"/>
      <w:r>
        <w:rPr>
          <w:b/>
        </w:rPr>
        <w:t>Pregunta</w:t>
      </w:r>
      <w:proofErr w:type="spellEnd"/>
      <w:r>
        <w:rPr>
          <w:b/>
        </w:rPr>
        <w:t>: Why is it better for Car to know nothing about logging or printing? What would break first if a professor asked you to log results as JSON instead?</w:t>
      </w:r>
    </w:p>
    <w:p w14:paraId="3513B104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Respuesta: Es mejor que Car no sepa sobre registro (</w:t>
      </w:r>
      <w:proofErr w:type="spellStart"/>
      <w:r w:rsidRPr="0013084A">
        <w:rPr>
          <w:b/>
          <w:lang w:val="es-US"/>
        </w:rPr>
        <w:t>logging</w:t>
      </w:r>
      <w:proofErr w:type="spellEnd"/>
      <w:r w:rsidRPr="0013084A">
        <w:rPr>
          <w:b/>
          <w:lang w:val="es-US"/>
        </w:rPr>
        <w:t xml:space="preserve">) o impresión para cumplir con el Principio de Responsabilidad Única (SRP); su única razón para cambiar debería ser la lógica de su estado y movimiento. Si se pidiera registrar los resultados como JSON y la clase tuviese ambas responsabilidades, habría que modificar el método </w:t>
      </w:r>
      <w:proofErr w:type="spellStart"/>
      <w:r w:rsidRPr="0013084A">
        <w:rPr>
          <w:b/>
          <w:lang w:val="es-US"/>
        </w:rPr>
        <w:t>move</w:t>
      </w:r>
      <w:proofErr w:type="spellEnd"/>
      <w:r w:rsidRPr="0013084A">
        <w:rPr>
          <w:b/>
          <w:lang w:val="es-US"/>
        </w:rPr>
        <w:t>() de Car, mezclando la lógica de negocio con el formato de salida y corriendo el riesgo de introducir bugs o romper el funcionamiento del vehículo.</w:t>
      </w:r>
    </w:p>
    <w:p w14:paraId="4F7AAE3C" w14:textId="77777777" w:rsidR="007104AD" w:rsidRPr="0013084A" w:rsidRDefault="007104AD">
      <w:pPr>
        <w:rPr>
          <w:lang w:val="es-US"/>
        </w:rPr>
      </w:pPr>
    </w:p>
    <w:p w14:paraId="307B0E16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Ejercicio 2 - Open/</w:t>
      </w:r>
      <w:proofErr w:type="spellStart"/>
      <w:r w:rsidRPr="0013084A">
        <w:rPr>
          <w:b/>
          <w:lang w:val="es-US"/>
        </w:rPr>
        <w:t>Closed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Principle</w:t>
      </w:r>
      <w:proofErr w:type="spellEnd"/>
      <w:r w:rsidRPr="0013084A">
        <w:rPr>
          <w:b/>
          <w:lang w:val="es-US"/>
        </w:rPr>
        <w:t xml:space="preserve"> (OCP)</w:t>
      </w:r>
    </w:p>
    <w:p w14:paraId="7BD8371B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Código Refactorizado:</w:t>
      </w:r>
    </w:p>
    <w:p w14:paraId="30C71433" w14:textId="77777777" w:rsidR="007104AD" w:rsidRDefault="00000000">
      <w:r>
        <w:t>import random</w:t>
      </w:r>
      <w:r>
        <w:br/>
        <w:t xml:space="preserve">from </w:t>
      </w:r>
      <w:proofErr w:type="spellStart"/>
      <w:r>
        <w:t>engine.track</w:t>
      </w:r>
      <w:proofErr w:type="spellEnd"/>
      <w:r>
        <w:t xml:space="preserve"> import Track</w:t>
      </w:r>
      <w:r>
        <w:br/>
      </w:r>
      <w:r>
        <w:lastRenderedPageBreak/>
        <w:br/>
        <w:t>class Vehicle:</w:t>
      </w:r>
      <w:r>
        <w:br/>
        <w:t xml:space="preserve">    symbol = "?"</w:t>
      </w:r>
      <w:r>
        <w:br/>
        <w:t xml:space="preserve">    def __init__(self, name: str):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 -&gt; None:</w:t>
      </w:r>
      <w:r>
        <w:br/>
        <w:t xml:space="preserve">        raise NotImplementedError</w:t>
      </w:r>
      <w:r>
        <w:br/>
      </w:r>
      <w:r>
        <w:br/>
        <w:t>class Car(Vehicle):</w:t>
      </w:r>
      <w:r>
        <w:br/>
        <w:t xml:space="preserve">    symbol = "🚗"</w:t>
      </w:r>
      <w:r>
        <w:br/>
        <w:t xml:space="preserve">    def move(self) -&gt; None:</w:t>
      </w:r>
      <w:r>
        <w:br/>
        <w:t xml:space="preserve">        self.position += 4</w:t>
      </w:r>
      <w:r>
        <w:br/>
      </w:r>
      <w:r>
        <w:br/>
        <w:t>class Truck(Vehicle):</w:t>
      </w:r>
      <w:r>
        <w:br/>
        <w:t xml:space="preserve">    symbol = "🚚"</w:t>
      </w:r>
      <w:r>
        <w:br/>
        <w:t xml:space="preserve">    def move(self) -&gt; None:</w:t>
      </w:r>
      <w:r>
        <w:br/>
        <w:t xml:space="preserve">        self.position += 2</w:t>
      </w:r>
      <w:r>
        <w:br/>
      </w:r>
      <w:r>
        <w:br/>
        <w:t>class Motorcycle(Vehicle):</w:t>
      </w:r>
      <w:r>
        <w:br/>
        <w:t xml:space="preserve">    symbol = "🏍"</w:t>
      </w:r>
      <w:r>
        <w:br/>
        <w:t xml:space="preserve">    def move(self) -&gt; None:</w:t>
      </w:r>
      <w:r>
        <w:br/>
        <w:t xml:space="preserve">        self.position += random.choice([1, 6, 8])</w:t>
      </w:r>
      <w:r>
        <w:br/>
      </w:r>
      <w:r>
        <w:br/>
        <w:t>class Bicycle(Vehicle):</w:t>
      </w:r>
      <w:r>
        <w:br/>
        <w:t xml:space="preserve">    symbol = "🚲"</w:t>
      </w:r>
      <w:r>
        <w:br/>
        <w:t xml:space="preserve">    def __init__(self, name: str):</w:t>
      </w:r>
      <w:r>
        <w:br/>
        <w:t xml:space="preserve">        super().__init__(name)</w:t>
      </w:r>
      <w:r>
        <w:br/>
        <w:t xml:space="preserve">        self.fatigue = 0</w:t>
      </w:r>
      <w:r>
        <w:br/>
      </w:r>
      <w:r>
        <w:br/>
        <w:t xml:space="preserve">    def move(self) -&gt; None:</w:t>
      </w:r>
      <w:r>
        <w:br/>
        <w:t xml:space="preserve">        step = max(1, 5 - self.fatigue)</w:t>
      </w:r>
      <w:r>
        <w:br/>
        <w:t xml:space="preserve">        self.position += step</w:t>
      </w:r>
      <w:r>
        <w:br/>
        <w:t xml:space="preserve">        self.fatigue += 1</w:t>
      </w:r>
      <w:r>
        <w:br/>
      </w:r>
      <w:r>
        <w:br/>
        <w:t>def main():</w:t>
      </w:r>
      <w:r>
        <w:br/>
        <w:t xml:space="preserve">    vehicles = [</w:t>
      </w:r>
      <w:r>
        <w:br/>
        <w:t xml:space="preserve">        Car("Red Car"),</w:t>
      </w:r>
      <w:r>
        <w:br/>
        <w:t xml:space="preserve">        Truck("Big Rig"),</w:t>
      </w:r>
      <w:r>
        <w:br/>
        <w:t xml:space="preserve">        Motorcycle("Ghost Rider"),</w:t>
      </w:r>
      <w:r>
        <w:br/>
      </w:r>
      <w:r>
        <w:lastRenderedPageBreak/>
        <w:t xml:space="preserve">        Bicycle("Pedal Pete"),</w:t>
      </w:r>
      <w:r>
        <w:br/>
        <w:t xml:space="preserve">    ]</w:t>
      </w:r>
      <w:r>
        <w:br/>
        <w:t xml:space="preserve">    Track(length=35).run(vehicles)</w:t>
      </w:r>
      <w:r>
        <w:br/>
      </w:r>
      <w:r>
        <w:br/>
        <w:t>if __name__ == "__main__":</w:t>
      </w:r>
      <w:r>
        <w:br/>
        <w:t xml:space="preserve">    main()</w:t>
      </w:r>
    </w:p>
    <w:p w14:paraId="605EB913" w14:textId="77777777" w:rsidR="007104AD" w:rsidRDefault="007B1DB5">
      <w:r>
        <w:rPr>
          <w:b/>
          <w:noProof/>
          <w:lang w:val="es-US"/>
        </w:rPr>
        <w:drawing>
          <wp:inline distT="0" distB="0" distL="0" distR="0" wp14:anchorId="46644CAC" wp14:editId="3514D290">
            <wp:extent cx="5486400" cy="2021205"/>
            <wp:effectExtent l="0" t="0" r="0" b="0"/>
            <wp:docPr id="5855919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958" name="Imagen 5855919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Respuesta a </w:t>
      </w:r>
      <w:proofErr w:type="spellStart"/>
      <w:r>
        <w:rPr>
          <w:b/>
        </w:rPr>
        <w:t>Discusión</w:t>
      </w:r>
      <w:proofErr w:type="spellEnd"/>
      <w:r>
        <w:rPr>
          <w:b/>
        </w:rPr>
        <w:t>:</w:t>
      </w:r>
    </w:p>
    <w:p w14:paraId="2CEEF1DC" w14:textId="77777777" w:rsidR="007104AD" w:rsidRDefault="00000000">
      <w:r>
        <w:rPr>
          <w:b/>
        </w:rPr>
        <w:t>Pregunta: If you found yourself wanting to edit Vehicle or Track to finish this, what does that tell you about your design?</w:t>
      </w:r>
    </w:p>
    <w:p w14:paraId="65C1443C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Respuesta: Indica que el diseño inicial estaría violando el Principio de Abierto/Cerrado (OCP). Si para añadir un nuevo comportamiento (como la fatiga de la bicicleta o el avance irregular de la moto) hay que modificar el motor del juego (Track) o la clase base (</w:t>
      </w:r>
      <w:proofErr w:type="spellStart"/>
      <w:r w:rsidRPr="0013084A">
        <w:rPr>
          <w:b/>
          <w:lang w:val="es-US"/>
        </w:rPr>
        <w:t>Vehicle</w:t>
      </w:r>
      <w:proofErr w:type="spellEnd"/>
      <w:r w:rsidRPr="0013084A">
        <w:rPr>
          <w:b/>
          <w:lang w:val="es-US"/>
        </w:rPr>
        <w:t>), el sistema no está cerrado a modificaciones. Lo correcto (y lo diseñado en esta refactorización) es añadir nuevos comportamientos únicamente creando nuevas clases (</w:t>
      </w:r>
      <w:proofErr w:type="spellStart"/>
      <w:r w:rsidRPr="0013084A">
        <w:rPr>
          <w:b/>
          <w:lang w:val="es-US"/>
        </w:rPr>
        <w:t>Bicycle</w:t>
      </w:r>
      <w:proofErr w:type="spellEnd"/>
      <w:r w:rsidRPr="0013084A">
        <w:rPr>
          <w:b/>
          <w:lang w:val="es-US"/>
        </w:rPr>
        <w:t xml:space="preserve">, </w:t>
      </w:r>
      <w:proofErr w:type="spellStart"/>
      <w:r w:rsidRPr="0013084A">
        <w:rPr>
          <w:b/>
          <w:lang w:val="es-US"/>
        </w:rPr>
        <w:t>Motorcycle</w:t>
      </w:r>
      <w:proofErr w:type="spellEnd"/>
      <w:r w:rsidRPr="0013084A">
        <w:rPr>
          <w:b/>
          <w:lang w:val="es-US"/>
        </w:rPr>
        <w:t>) que extienden del sistema base de manera polimórfica sin alterar el código existente.</w:t>
      </w:r>
    </w:p>
    <w:p w14:paraId="42639E4B" w14:textId="77777777" w:rsidR="007104AD" w:rsidRPr="0013084A" w:rsidRDefault="007104AD">
      <w:pPr>
        <w:rPr>
          <w:lang w:val="es-US"/>
        </w:rPr>
      </w:pPr>
    </w:p>
    <w:p w14:paraId="02BC7DB0" w14:textId="77777777" w:rsidR="007104AD" w:rsidRPr="0013084A" w:rsidRDefault="007104AD">
      <w:pPr>
        <w:rPr>
          <w:lang w:val="es-US"/>
        </w:rPr>
      </w:pPr>
    </w:p>
    <w:p w14:paraId="142E85A2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 xml:space="preserve">Ejercicio 3 - </w:t>
      </w:r>
      <w:proofErr w:type="spellStart"/>
      <w:r w:rsidRPr="0013084A">
        <w:rPr>
          <w:b/>
          <w:lang w:val="es-US"/>
        </w:rPr>
        <w:t>Liskov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Substitution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Principle</w:t>
      </w:r>
      <w:proofErr w:type="spellEnd"/>
      <w:r w:rsidRPr="0013084A">
        <w:rPr>
          <w:b/>
          <w:lang w:val="es-US"/>
        </w:rPr>
        <w:t xml:space="preserve"> (LSP)</w:t>
      </w:r>
    </w:p>
    <w:p w14:paraId="57C95046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Código Refactorizado:</w:t>
      </w:r>
    </w:p>
    <w:p w14:paraId="611975A7" w14:textId="77777777" w:rsidR="007104AD" w:rsidRDefault="00000000">
      <w:r>
        <w:t>import random</w:t>
      </w:r>
      <w:r>
        <w:br/>
        <w:t xml:space="preserve">from </w:t>
      </w:r>
      <w:proofErr w:type="spellStart"/>
      <w:r>
        <w:t>engine.track</w:t>
      </w:r>
      <w:proofErr w:type="spellEnd"/>
      <w:r>
        <w:t xml:space="preserve"> import Track</w:t>
      </w:r>
      <w:r>
        <w:br/>
      </w:r>
      <w:r>
        <w:br/>
        <w:t>class Vehicle:</w:t>
      </w:r>
      <w:r>
        <w:br/>
        <w:t xml:space="preserve">    symbol = "?"</w:t>
      </w:r>
      <w:r>
        <w:br/>
      </w:r>
      <w:r>
        <w:lastRenderedPageBreak/>
        <w:t xml:space="preserve">    def __init__(self, name: str):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 -&gt; None:</w:t>
      </w:r>
      <w:r>
        <w:br/>
        <w:t xml:space="preserve">        raise NotImplementedError</w:t>
      </w:r>
      <w:r>
        <w:br/>
      </w:r>
      <w:r>
        <w:br/>
        <w:t>class SteadyCar(Vehicle):</w:t>
      </w:r>
      <w:r>
        <w:br/>
        <w:t xml:space="preserve">    symbol = "🚗"</w:t>
      </w:r>
      <w:r>
        <w:br/>
        <w:t xml:space="preserve">    def move(self) -&gt; None:</w:t>
      </w:r>
      <w:r>
        <w:br/>
        <w:t xml:space="preserve">        self.position += 4</w:t>
      </w:r>
      <w:r>
        <w:br/>
      </w:r>
      <w:r>
        <w:br/>
        <w:t>class UnreliableCar(Vehicle):</w:t>
      </w:r>
      <w:r>
        <w:br/>
        <w:t xml:space="preserve">    symbol = "🚙"</w:t>
      </w:r>
      <w:r>
        <w:br/>
      </w:r>
      <w:r>
        <w:br/>
        <w:t xml:space="preserve">    def move(self) -&gt; None:</w:t>
      </w:r>
      <w:r>
        <w:br/>
        <w:t xml:space="preserve">        roll = random.random()</w:t>
      </w:r>
      <w:r>
        <w:br/>
        <w:t xml:space="preserve">        if roll &lt; 0.15:</w:t>
      </w:r>
      <w:r>
        <w:br/>
        <w:t xml:space="preserve">            pass # Broke down, position doesn't change</w:t>
      </w:r>
      <w:r>
        <w:br/>
        <w:t xml:space="preserve">        elif roll &lt; 0.30:</w:t>
      </w:r>
      <w:r>
        <w:br/>
        <w:t xml:space="preserve">            pass # Ran out of gas, position doesn't change</w:t>
      </w:r>
      <w:r>
        <w:br/>
        <w:t xml:space="preserve">        else:</w:t>
      </w:r>
      <w:r>
        <w:br/>
        <w:t xml:space="preserve">            self.position += 5</w:t>
      </w:r>
      <w:r>
        <w:br/>
      </w:r>
      <w:r>
        <w:br/>
        <w:t>def main():</w:t>
      </w:r>
      <w:r>
        <w:br/>
        <w:t xml:space="preserve">    vehicles = [SteadyCar("Reliable Rex"), UnreliableCar("Shaky Sam")]</w:t>
      </w:r>
      <w:r>
        <w:br/>
        <w:t xml:space="preserve">    Track(length=30).run(vehicles)</w:t>
      </w:r>
      <w:r>
        <w:br/>
      </w:r>
      <w:r>
        <w:br/>
        <w:t>if __name__ == "__main__":</w:t>
      </w:r>
      <w:r>
        <w:br/>
        <w:t xml:space="preserve">    main()</w:t>
      </w:r>
    </w:p>
    <w:p w14:paraId="28C37AE9" w14:textId="77777777" w:rsidR="007B1DB5" w:rsidRDefault="007B1DB5">
      <w:r>
        <w:rPr>
          <w:noProof/>
        </w:rPr>
        <w:drawing>
          <wp:inline distT="0" distB="0" distL="0" distR="0" wp14:anchorId="02C7BCD7" wp14:editId="58E4A279">
            <wp:extent cx="5486400" cy="1896745"/>
            <wp:effectExtent l="0" t="0" r="0" b="0"/>
            <wp:docPr id="6744678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7870" name="Imagen 6744678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FE0E" w14:textId="77777777" w:rsidR="007104AD" w:rsidRDefault="00000000">
      <w:r>
        <w:rPr>
          <w:b/>
        </w:rPr>
        <w:lastRenderedPageBreak/>
        <w:t>Respuesta a Discusión:</w:t>
      </w:r>
    </w:p>
    <w:p w14:paraId="67754EE0" w14:textId="77777777" w:rsidR="007104AD" w:rsidRPr="0013084A" w:rsidRDefault="00000000">
      <w:pPr>
        <w:rPr>
          <w:lang w:val="es-US"/>
        </w:rPr>
      </w:pPr>
      <w:r>
        <w:rPr>
          <w:b/>
        </w:rPr>
        <w:t xml:space="preserve">Pregunta: What would you have had to add to Track (extra try/except, position clamping...) if you had NOT fixed UnreliableCar? </w:t>
      </w:r>
      <w:r w:rsidRPr="0013084A">
        <w:rPr>
          <w:b/>
          <w:lang w:val="es-US"/>
        </w:rPr>
        <w:t xml:space="preserve">Why </w:t>
      </w:r>
      <w:proofErr w:type="spellStart"/>
      <w:r w:rsidRPr="0013084A">
        <w:rPr>
          <w:b/>
          <w:lang w:val="es-US"/>
        </w:rPr>
        <w:t>is</w:t>
      </w:r>
      <w:proofErr w:type="spellEnd"/>
      <w:r w:rsidRPr="0013084A">
        <w:rPr>
          <w:b/>
          <w:lang w:val="es-US"/>
        </w:rPr>
        <w:t xml:space="preserve"> fixing </w:t>
      </w:r>
      <w:proofErr w:type="spellStart"/>
      <w:r w:rsidRPr="0013084A">
        <w:rPr>
          <w:b/>
          <w:lang w:val="es-US"/>
        </w:rPr>
        <w:t>the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subclass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better</w:t>
      </w:r>
      <w:proofErr w:type="spellEnd"/>
      <w:r w:rsidRPr="0013084A">
        <w:rPr>
          <w:b/>
          <w:lang w:val="es-US"/>
        </w:rPr>
        <w:t>?</w:t>
      </w:r>
    </w:p>
    <w:p w14:paraId="1A5FE7E1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>Respuesta: En Track se habrían tenido que añadir bloques try/</w:t>
      </w:r>
      <w:proofErr w:type="spellStart"/>
      <w:r w:rsidRPr="0013084A">
        <w:rPr>
          <w:b/>
          <w:lang w:val="es-US"/>
        </w:rPr>
        <w:t>except</w:t>
      </w:r>
      <w:proofErr w:type="spellEnd"/>
      <w:r w:rsidRPr="0013084A">
        <w:rPr>
          <w:b/>
          <w:lang w:val="es-US"/>
        </w:rPr>
        <w:t xml:space="preserve"> alrededor de la llamada a </w:t>
      </w:r>
      <w:proofErr w:type="spellStart"/>
      <w:r w:rsidRPr="0013084A">
        <w:rPr>
          <w:b/>
          <w:lang w:val="es-US"/>
        </w:rPr>
        <w:t>move</w:t>
      </w:r>
      <w:proofErr w:type="spellEnd"/>
      <w:r w:rsidRPr="0013084A">
        <w:rPr>
          <w:b/>
          <w:lang w:val="es-US"/>
        </w:rPr>
        <w:t>() para manejar la excepción del motor averiado, así como lógica adicional (</w:t>
      </w:r>
      <w:proofErr w:type="spellStart"/>
      <w:r w:rsidRPr="0013084A">
        <w:rPr>
          <w:b/>
          <w:lang w:val="es-US"/>
        </w:rPr>
        <w:t>clamping</w:t>
      </w:r>
      <w:proofErr w:type="spellEnd"/>
      <w:r w:rsidRPr="0013084A">
        <w:rPr>
          <w:b/>
          <w:lang w:val="es-US"/>
        </w:rPr>
        <w:t xml:space="preserve">) para prevenir que la posición final fuera inferior a la anterior. Arreglar la subclase </w:t>
      </w:r>
      <w:proofErr w:type="spellStart"/>
      <w:r w:rsidRPr="0013084A">
        <w:rPr>
          <w:b/>
          <w:lang w:val="es-US"/>
        </w:rPr>
        <w:t>UnreliableCar</w:t>
      </w:r>
      <w:proofErr w:type="spellEnd"/>
      <w:r w:rsidRPr="0013084A">
        <w:rPr>
          <w:b/>
          <w:lang w:val="es-US"/>
        </w:rPr>
        <w:t xml:space="preserve"> es mucho mejor porque cumple con el Principio de Sustitución de Liskov (LSP): garantiza que el componente Track puede invocar a cualquier </w:t>
      </w:r>
      <w:proofErr w:type="spellStart"/>
      <w:r w:rsidRPr="0013084A">
        <w:rPr>
          <w:b/>
          <w:lang w:val="es-US"/>
        </w:rPr>
        <w:t>Vehicle</w:t>
      </w:r>
      <w:proofErr w:type="spellEnd"/>
      <w:r w:rsidRPr="0013084A">
        <w:rPr>
          <w:b/>
          <w:lang w:val="es-US"/>
        </w:rPr>
        <w:t xml:space="preserve"> con total confianza en que éste respetará el contrato (nunca lanzar excepciones ni retroceder) de forma interna, evitando llenar a Track de código defensivo y acoplamiento.</w:t>
      </w:r>
    </w:p>
    <w:p w14:paraId="6C4F69EB" w14:textId="77777777" w:rsidR="007104AD" w:rsidRPr="0013084A" w:rsidRDefault="007104AD">
      <w:pPr>
        <w:rPr>
          <w:lang w:val="es-US"/>
        </w:rPr>
      </w:pPr>
    </w:p>
    <w:p w14:paraId="3D9F4BA4" w14:textId="77777777" w:rsidR="007104AD" w:rsidRPr="0013084A" w:rsidRDefault="007104AD">
      <w:pPr>
        <w:rPr>
          <w:lang w:val="es-US"/>
        </w:rPr>
      </w:pPr>
    </w:p>
    <w:p w14:paraId="2325A261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 xml:space="preserve">Ejercicio 4 - Interface </w:t>
      </w:r>
      <w:proofErr w:type="spellStart"/>
      <w:r w:rsidRPr="0013084A">
        <w:rPr>
          <w:b/>
          <w:lang w:val="es-US"/>
        </w:rPr>
        <w:t>Segregation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Principle</w:t>
      </w:r>
      <w:proofErr w:type="spellEnd"/>
      <w:r w:rsidRPr="0013084A">
        <w:rPr>
          <w:b/>
          <w:lang w:val="es-US"/>
        </w:rPr>
        <w:t xml:space="preserve"> (ISP)</w:t>
      </w:r>
    </w:p>
    <w:p w14:paraId="75D327DF" w14:textId="77777777" w:rsidR="007104AD" w:rsidRDefault="00000000">
      <w:r>
        <w:rPr>
          <w:b/>
        </w:rPr>
        <w:t xml:space="preserve">Código </w:t>
      </w:r>
      <w:proofErr w:type="spellStart"/>
      <w:r>
        <w:rPr>
          <w:b/>
        </w:rPr>
        <w:t>Refactorizado</w:t>
      </w:r>
      <w:proofErr w:type="spellEnd"/>
      <w:r>
        <w:rPr>
          <w:b/>
        </w:rPr>
        <w:t>:</w:t>
      </w:r>
    </w:p>
    <w:p w14:paraId="40AD7E89" w14:textId="77777777" w:rsidR="007104AD" w:rsidRDefault="00000000">
      <w:r>
        <w:t>from abc import ABC, abstractmethod</w:t>
      </w:r>
      <w:r>
        <w:br/>
        <w:t>from engine.track import Track</w:t>
      </w:r>
      <w:r>
        <w:br/>
      </w:r>
      <w:r>
        <w:br/>
        <w:t>class Movable(ABC):</w:t>
      </w:r>
      <w:r>
        <w:br/>
        <w:t xml:space="preserve">    @abstractmethod</w:t>
      </w:r>
      <w:r>
        <w:br/>
        <w:t xml:space="preserve">    def move(self) -&gt; None: ...</w:t>
      </w:r>
      <w:r>
        <w:br/>
      </w:r>
      <w:r>
        <w:br/>
        <w:t>class Refuelable(ABC):</w:t>
      </w:r>
      <w:r>
        <w:br/>
        <w:t xml:space="preserve">    @abstractmethod</w:t>
      </w:r>
      <w:r>
        <w:br/>
        <w:t xml:space="preserve">    def refuel(self) -&gt; None: ...</w:t>
      </w:r>
      <w:r>
        <w:br/>
      </w:r>
      <w:r>
        <w:br/>
        <w:t>class Flyable(ABC):</w:t>
      </w:r>
      <w:r>
        <w:br/>
        <w:t xml:space="preserve">    @abstractmethod</w:t>
      </w:r>
      <w:r>
        <w:br/>
        <w:t xml:space="preserve">    def fly(self) -&gt; None: ...</w:t>
      </w:r>
      <w:r>
        <w:br/>
      </w:r>
      <w:r>
        <w:br/>
        <w:t>class Pedalable(ABC):</w:t>
      </w:r>
      <w:r>
        <w:br/>
        <w:t xml:space="preserve">    @abstractmethod</w:t>
      </w:r>
      <w:r>
        <w:br/>
        <w:t xml:space="preserve">    def pedal_harder(self) -&gt; None: ...</w:t>
      </w:r>
      <w:r>
        <w:br/>
      </w:r>
      <w:r>
        <w:br/>
        <w:t>class GasCar(Movable, Refuelable):</w:t>
      </w:r>
      <w:r>
        <w:br/>
        <w:t xml:space="preserve">    symbol = "🚗"</w:t>
      </w:r>
      <w:r>
        <w:br/>
      </w:r>
      <w:r>
        <w:lastRenderedPageBreak/>
        <w:t xml:space="preserve">    def __init__(self, name):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4</w:t>
      </w:r>
      <w:r>
        <w:br/>
        <w:t xml:space="preserve">    def refuel(self):</w:t>
      </w:r>
      <w:r>
        <w:br/>
        <w:t xml:space="preserve">        print(f"{self.name} refuels at the gas station.")</w:t>
      </w:r>
      <w:r>
        <w:br/>
      </w:r>
      <w:r>
        <w:br/>
        <w:t>class Bicycle(Movable, Pedalable):</w:t>
      </w:r>
      <w:r>
        <w:br/>
        <w:t xml:space="preserve">    symbol = "🚲"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3</w:t>
      </w:r>
      <w:r>
        <w:br/>
        <w:t xml:space="preserve">    def pedal_harder(self):</w:t>
      </w:r>
      <w:r>
        <w:br/>
        <w:t xml:space="preserve">        self.position += 1</w:t>
      </w:r>
      <w:r>
        <w:br/>
        <w:t xml:space="preserve">        print(f"{self.name}'s rider pedals harder!")</w:t>
      </w:r>
      <w:r>
        <w:br/>
      </w:r>
      <w:r>
        <w:br/>
        <w:t>class Drone(Movable, Flyable):</w:t>
      </w:r>
      <w:r>
        <w:br/>
        <w:t xml:space="preserve">    symbol = "🛰"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5</w:t>
      </w:r>
      <w:r>
        <w:br/>
        <w:t xml:space="preserve">    def fly(self):</w:t>
      </w:r>
      <w:r>
        <w:br/>
        <w:t xml:space="preserve">        print(f"{self.name} is flying.")</w:t>
      </w:r>
      <w:r>
        <w:br/>
      </w:r>
      <w:r>
        <w:br/>
        <w:t>def main():</w:t>
      </w:r>
      <w:r>
        <w:br/>
        <w:t xml:space="preserve">    vehicles = [GasCar("Racer"), Bicycle("Pedal Pete"), Drone("Sky Scout")]</w:t>
      </w:r>
      <w:r>
        <w:br/>
        <w:t xml:space="preserve">    Track(length=30).run(vehicles)</w:t>
      </w:r>
      <w:r>
        <w:br/>
      </w:r>
      <w:r>
        <w:br/>
        <w:t>if __name__ == "__main__":</w:t>
      </w:r>
      <w:r>
        <w:br/>
        <w:t xml:space="preserve">    main()</w:t>
      </w:r>
    </w:p>
    <w:p w14:paraId="5ADC3698" w14:textId="77777777" w:rsidR="007B1DB5" w:rsidRDefault="007B1DB5">
      <w:r>
        <w:rPr>
          <w:noProof/>
        </w:rPr>
        <w:lastRenderedPageBreak/>
        <w:drawing>
          <wp:inline distT="0" distB="0" distL="0" distR="0" wp14:anchorId="761DA882" wp14:editId="406984D0">
            <wp:extent cx="5486400" cy="2000250"/>
            <wp:effectExtent l="0" t="0" r="0" b="6350"/>
            <wp:docPr id="18850703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0317" name="Imagen 18850703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37A" w14:textId="77777777" w:rsidR="007104AD" w:rsidRDefault="00000000">
      <w:r>
        <w:rPr>
          <w:b/>
        </w:rPr>
        <w:t xml:space="preserve">Respuesta a </w:t>
      </w:r>
      <w:proofErr w:type="spellStart"/>
      <w:r>
        <w:rPr>
          <w:b/>
        </w:rPr>
        <w:t>Discusión</w:t>
      </w:r>
      <w:proofErr w:type="spellEnd"/>
      <w:r>
        <w:rPr>
          <w:b/>
        </w:rPr>
        <w:t>:</w:t>
      </w:r>
    </w:p>
    <w:p w14:paraId="76548C7D" w14:textId="77777777" w:rsidR="007104AD" w:rsidRPr="0013084A" w:rsidRDefault="00000000">
      <w:pPr>
        <w:rPr>
          <w:lang w:val="es-US"/>
        </w:rPr>
      </w:pPr>
      <w:r>
        <w:rPr>
          <w:b/>
        </w:rPr>
        <w:t xml:space="preserve">Pregunta: Which interface(s) would a future Submarine or Airplane vehicle need? </w:t>
      </w:r>
      <w:r w:rsidRPr="0013084A">
        <w:rPr>
          <w:b/>
          <w:lang w:val="es-US"/>
        </w:rPr>
        <w:t xml:space="preserve">Does </w:t>
      </w:r>
      <w:proofErr w:type="spellStart"/>
      <w:r w:rsidRPr="0013084A">
        <w:rPr>
          <w:b/>
          <w:lang w:val="es-US"/>
        </w:rPr>
        <w:t>adding</w:t>
      </w:r>
      <w:proofErr w:type="spellEnd"/>
      <w:r w:rsidRPr="0013084A">
        <w:rPr>
          <w:b/>
          <w:lang w:val="es-US"/>
        </w:rPr>
        <w:t xml:space="preserve"> one </w:t>
      </w:r>
      <w:proofErr w:type="spellStart"/>
      <w:r w:rsidRPr="0013084A">
        <w:rPr>
          <w:b/>
          <w:lang w:val="es-US"/>
        </w:rPr>
        <w:t>require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touching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any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existing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vehicle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class</w:t>
      </w:r>
      <w:proofErr w:type="spellEnd"/>
      <w:r w:rsidRPr="0013084A">
        <w:rPr>
          <w:b/>
          <w:lang w:val="es-US"/>
        </w:rPr>
        <w:t>?</w:t>
      </w:r>
    </w:p>
    <w:p w14:paraId="249E8A34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 xml:space="preserve">Respuesta: Un Submarino requeriría una nueva interfaz propia, como </w:t>
      </w:r>
      <w:proofErr w:type="spellStart"/>
      <w:r w:rsidRPr="0013084A">
        <w:rPr>
          <w:b/>
          <w:lang w:val="es-US"/>
        </w:rPr>
        <w:t>Submersible</w:t>
      </w:r>
      <w:proofErr w:type="spellEnd"/>
      <w:r w:rsidRPr="0013084A">
        <w:rPr>
          <w:b/>
          <w:lang w:val="es-US"/>
        </w:rPr>
        <w:t xml:space="preserve">, además de implementar </w:t>
      </w:r>
      <w:proofErr w:type="spellStart"/>
      <w:r w:rsidRPr="0013084A">
        <w:rPr>
          <w:b/>
          <w:lang w:val="es-US"/>
        </w:rPr>
        <w:t>Movable</w:t>
      </w:r>
      <w:proofErr w:type="spellEnd"/>
      <w:r w:rsidRPr="0013084A">
        <w:rPr>
          <w:b/>
          <w:lang w:val="es-US"/>
        </w:rPr>
        <w:t xml:space="preserve">. Un Avión requeriría heredar de las interfaces </w:t>
      </w:r>
      <w:proofErr w:type="spellStart"/>
      <w:r w:rsidRPr="0013084A">
        <w:rPr>
          <w:b/>
          <w:lang w:val="es-US"/>
        </w:rPr>
        <w:t>Movable</w:t>
      </w:r>
      <w:proofErr w:type="spellEnd"/>
      <w:r w:rsidRPr="0013084A">
        <w:rPr>
          <w:b/>
          <w:lang w:val="es-US"/>
        </w:rPr>
        <w:t xml:space="preserve"> y </w:t>
      </w:r>
      <w:proofErr w:type="spellStart"/>
      <w:r w:rsidRPr="0013084A">
        <w:rPr>
          <w:b/>
          <w:lang w:val="es-US"/>
        </w:rPr>
        <w:t>Flyable</w:t>
      </w:r>
      <w:proofErr w:type="spellEnd"/>
      <w:r w:rsidRPr="0013084A">
        <w:rPr>
          <w:b/>
          <w:lang w:val="es-US"/>
        </w:rPr>
        <w:t>. Añadir nuevas interfaces o combinaciones para estos nuevos vehículos no requiere modificar de ninguna manera a las clases de vehículos existentes, lo cual demuestra que el sistema cumple cabalmente con el Principio de Segregación de Interfaces (ISP), manteniendo los contratos modulares y altamente enfocados.</w:t>
      </w:r>
    </w:p>
    <w:p w14:paraId="7128AADB" w14:textId="77777777" w:rsidR="007104AD" w:rsidRPr="0013084A" w:rsidRDefault="007104AD">
      <w:pPr>
        <w:rPr>
          <w:lang w:val="es-US"/>
        </w:rPr>
      </w:pPr>
    </w:p>
    <w:p w14:paraId="402F75B7" w14:textId="77777777" w:rsidR="007104AD" w:rsidRPr="0013084A" w:rsidRDefault="00000000">
      <w:pPr>
        <w:rPr>
          <w:lang w:val="es-US"/>
        </w:rPr>
      </w:pPr>
      <w:r w:rsidRPr="0013084A">
        <w:rPr>
          <w:b/>
          <w:lang w:val="es-US"/>
        </w:rPr>
        <w:t xml:space="preserve">Ejercicio 5 - </w:t>
      </w:r>
      <w:proofErr w:type="spellStart"/>
      <w:r w:rsidRPr="0013084A">
        <w:rPr>
          <w:b/>
          <w:lang w:val="es-US"/>
        </w:rPr>
        <w:t>Dependency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Inversion</w:t>
      </w:r>
      <w:proofErr w:type="spellEnd"/>
      <w:r w:rsidRPr="0013084A">
        <w:rPr>
          <w:b/>
          <w:lang w:val="es-US"/>
        </w:rPr>
        <w:t xml:space="preserve"> </w:t>
      </w:r>
      <w:proofErr w:type="spellStart"/>
      <w:r w:rsidRPr="0013084A">
        <w:rPr>
          <w:b/>
          <w:lang w:val="es-US"/>
        </w:rPr>
        <w:t>Principle</w:t>
      </w:r>
      <w:proofErr w:type="spellEnd"/>
      <w:r w:rsidRPr="0013084A">
        <w:rPr>
          <w:b/>
          <w:lang w:val="es-US"/>
        </w:rPr>
        <w:t xml:space="preserve"> (DIP)</w:t>
      </w:r>
    </w:p>
    <w:p w14:paraId="77C3C55E" w14:textId="77777777" w:rsidR="007104AD" w:rsidRDefault="00000000">
      <w:r>
        <w:rPr>
          <w:b/>
        </w:rPr>
        <w:t xml:space="preserve">Código </w:t>
      </w:r>
      <w:proofErr w:type="spellStart"/>
      <w:r>
        <w:rPr>
          <w:b/>
        </w:rPr>
        <w:t>Refactorizado</w:t>
      </w:r>
      <w:proofErr w:type="spellEnd"/>
      <w:r>
        <w:rPr>
          <w:b/>
        </w:rPr>
        <w:t>:</w:t>
      </w:r>
    </w:p>
    <w:p w14:paraId="2C77A9D3" w14:textId="77777777" w:rsidR="007104AD" w:rsidRDefault="00000000">
      <w:r>
        <w:t>from engine.track import Track</w:t>
      </w:r>
      <w:r>
        <w:br/>
      </w:r>
      <w:r>
        <w:br/>
        <w:t>class SportsCar:</w:t>
      </w:r>
      <w:r>
        <w:br/>
        <w:t xml:space="preserve">    symbol = "🏎"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6</w:t>
      </w:r>
      <w:r>
        <w:br/>
      </w:r>
      <w:r>
        <w:br/>
        <w:t>class DeliveryVan:</w:t>
      </w:r>
      <w:r>
        <w:br/>
        <w:t xml:space="preserve">    symbol = "🚐"</w:t>
      </w:r>
      <w:r>
        <w:br/>
        <w:t xml:space="preserve">    def __init__(self, name):</w:t>
      </w:r>
      <w:r>
        <w:br/>
      </w:r>
      <w:r>
        <w:lastRenderedPageBreak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3</w:t>
      </w:r>
      <w:r>
        <w:br/>
      </w:r>
      <w:r>
        <w:br/>
        <w:t>class RocketSled:</w:t>
      </w:r>
      <w:r>
        <w:br/>
        <w:t xml:space="preserve">    symbol = "🚀"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self.position = 0</w:t>
      </w:r>
      <w:r>
        <w:br/>
        <w:t xml:space="preserve">    def move(self):</w:t>
      </w:r>
      <w:r>
        <w:br/>
        <w:t xml:space="preserve">        self.position += 10</w:t>
      </w:r>
      <w:r>
        <w:br/>
      </w:r>
      <w:r>
        <w:br/>
        <w:t>class Race:</w:t>
      </w:r>
      <w:r>
        <w:br/>
        <w:t xml:space="preserve">    def __init__(self, racers, track=None):</w:t>
      </w:r>
      <w:r>
        <w:br/>
        <w:t xml:space="preserve">        self.racers = racers</w:t>
      </w:r>
      <w:r>
        <w:br/>
        <w:t xml:space="preserve">        self.track = track or Track(length=30)</w:t>
      </w:r>
      <w:r>
        <w:br/>
      </w:r>
      <w:r>
        <w:br/>
        <w:t xml:space="preserve">    def start(self):</w:t>
      </w:r>
      <w:r>
        <w:br/>
        <w:t xml:space="preserve">        return self.track.run(self.racers)</w:t>
      </w:r>
      <w:r>
        <w:br/>
      </w:r>
      <w:r>
        <w:br/>
        <w:t>def main():</w:t>
      </w:r>
      <w:r>
        <w:br/>
        <w:t xml:space="preserve">    roster_a = [SportsCar("Flash"), DeliveryVan("Steady Eddie")]</w:t>
      </w:r>
      <w:r>
        <w:br/>
        <w:t xml:space="preserve">    Race(roster_a).start()</w:t>
      </w:r>
      <w:r>
        <w:br/>
        <w:t xml:space="preserve">    </w:t>
      </w:r>
      <w:r>
        <w:br/>
        <w:t xml:space="preserve">    roster_b = [RocketSled("Comet"), DeliveryVan("Steady Eddie II")]</w:t>
      </w:r>
      <w:r>
        <w:br/>
        <w:t xml:space="preserve">    Race(roster_b).start()</w:t>
      </w:r>
      <w:r>
        <w:br/>
      </w:r>
      <w:r>
        <w:br/>
        <w:t>if __name__ == "__main__":</w:t>
      </w:r>
      <w:r>
        <w:br/>
        <w:t xml:space="preserve">    main()</w:t>
      </w:r>
    </w:p>
    <w:p w14:paraId="05BAD51A" w14:textId="77777777" w:rsidR="007B1DB5" w:rsidRDefault="007B1DB5">
      <w:r>
        <w:rPr>
          <w:noProof/>
        </w:rPr>
        <w:drawing>
          <wp:inline distT="0" distB="0" distL="0" distR="0" wp14:anchorId="6DD686FE" wp14:editId="2FC00AFC">
            <wp:extent cx="5486400" cy="1985010"/>
            <wp:effectExtent l="0" t="0" r="0" b="0"/>
            <wp:docPr id="20869594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59424" name="Imagen 20869594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0AED" w14:textId="77777777" w:rsidR="007104AD" w:rsidRDefault="00000000">
      <w:r>
        <w:rPr>
          <w:b/>
        </w:rPr>
        <w:lastRenderedPageBreak/>
        <w:t xml:space="preserve">Respuesta a </w:t>
      </w:r>
      <w:proofErr w:type="spellStart"/>
      <w:r>
        <w:rPr>
          <w:b/>
        </w:rPr>
        <w:t>Discusión</w:t>
      </w:r>
      <w:proofErr w:type="spellEnd"/>
      <w:r>
        <w:rPr>
          <w:b/>
        </w:rPr>
        <w:t>:</w:t>
      </w:r>
    </w:p>
    <w:p w14:paraId="4346270D" w14:textId="77777777" w:rsidR="007104AD" w:rsidRDefault="00000000">
      <w:r>
        <w:rPr>
          <w:b/>
        </w:rPr>
        <w:t>Pregunta: How does injecting the roster make Race easier to unit-test without a real terminal animation?</w:t>
      </w:r>
    </w:p>
    <w:p w14:paraId="3130AF06" w14:textId="73F0B821" w:rsidR="0095539C" w:rsidRDefault="00000000">
      <w:pPr>
        <w:rPr>
          <w:lang w:val="es-US"/>
        </w:rPr>
      </w:pPr>
      <w:r w:rsidRPr="0013084A">
        <w:rPr>
          <w:b/>
          <w:lang w:val="es-US"/>
        </w:rPr>
        <w:t xml:space="preserve">Respuesta: Inyectar la lista de corredores (y la pista) directamente en </w:t>
      </w:r>
      <w:proofErr w:type="spellStart"/>
      <w:r w:rsidRPr="0013084A">
        <w:rPr>
          <w:b/>
          <w:lang w:val="es-US"/>
        </w:rPr>
        <w:t>Race</w:t>
      </w:r>
      <w:proofErr w:type="spellEnd"/>
      <w:r w:rsidRPr="0013084A">
        <w:rPr>
          <w:b/>
          <w:lang w:val="es-US"/>
        </w:rPr>
        <w:t xml:space="preserve"> aplicando el Principio de Inversión de Dependencias (DIP) hace la clase mucho más fácil de testear porque se eliminan dependencias estáticas (</w:t>
      </w:r>
      <w:proofErr w:type="spellStart"/>
      <w:r w:rsidRPr="0013084A">
        <w:rPr>
          <w:b/>
          <w:lang w:val="es-US"/>
        </w:rPr>
        <w:t>hardcoded</w:t>
      </w:r>
      <w:proofErr w:type="spellEnd"/>
      <w:r w:rsidRPr="0013084A">
        <w:rPr>
          <w:b/>
          <w:lang w:val="es-US"/>
        </w:rPr>
        <w:t>) y concretas en el método __</w:t>
      </w:r>
      <w:proofErr w:type="spellStart"/>
      <w:r w:rsidRPr="0013084A">
        <w:rPr>
          <w:b/>
          <w:lang w:val="es-US"/>
        </w:rPr>
        <w:t>init</w:t>
      </w:r>
      <w:proofErr w:type="spellEnd"/>
      <w:r w:rsidRPr="0013084A">
        <w:rPr>
          <w:b/>
          <w:lang w:val="es-US"/>
        </w:rPr>
        <w:t>__. Esto permite introducir objetos falsos o simulados (</w:t>
      </w:r>
      <w:proofErr w:type="spellStart"/>
      <w:r w:rsidRPr="0013084A">
        <w:rPr>
          <w:b/>
          <w:lang w:val="es-US"/>
        </w:rPr>
        <w:t>Mocks</w:t>
      </w:r>
      <w:proofErr w:type="spellEnd"/>
      <w:r w:rsidRPr="0013084A">
        <w:rPr>
          <w:b/>
          <w:lang w:val="es-US"/>
        </w:rPr>
        <w:t>/</w:t>
      </w:r>
      <w:proofErr w:type="spellStart"/>
      <w:r w:rsidRPr="0013084A">
        <w:rPr>
          <w:b/>
          <w:lang w:val="es-US"/>
        </w:rPr>
        <w:t>Stubs</w:t>
      </w:r>
      <w:proofErr w:type="spellEnd"/>
      <w:r w:rsidRPr="0013084A">
        <w:rPr>
          <w:b/>
          <w:lang w:val="es-US"/>
        </w:rPr>
        <w:t xml:space="preserve">) desde los </w:t>
      </w:r>
      <w:proofErr w:type="spellStart"/>
      <w:r w:rsidRPr="0013084A">
        <w:rPr>
          <w:b/>
          <w:lang w:val="es-US"/>
        </w:rPr>
        <w:t>tests</w:t>
      </w:r>
      <w:proofErr w:type="spellEnd"/>
      <w:r w:rsidRPr="0013084A">
        <w:rPr>
          <w:b/>
          <w:lang w:val="es-US"/>
        </w:rPr>
        <w:t xml:space="preserve"> unitarios. Por ejemplo, en lugar de invocar implementaciones que impriman lentas animaciones en la terminal, se pueden pasar objetos vacíos controlados por el test para probar y certificar la lógica de negocio de </w:t>
      </w:r>
      <w:proofErr w:type="spellStart"/>
      <w:r w:rsidRPr="0013084A">
        <w:rPr>
          <w:b/>
          <w:lang w:val="es-US"/>
        </w:rPr>
        <w:t>Race</w:t>
      </w:r>
      <w:proofErr w:type="spellEnd"/>
      <w:r w:rsidRPr="0013084A">
        <w:rPr>
          <w:b/>
          <w:lang w:val="es-US"/>
        </w:rPr>
        <w:t xml:space="preserve"> en milisegundos.</w:t>
      </w:r>
    </w:p>
    <w:p w14:paraId="21551773" w14:textId="77777777" w:rsidR="003770BE" w:rsidRPr="003770BE" w:rsidRDefault="003770BE">
      <w:pPr>
        <w:rPr>
          <w:lang w:val="es-US"/>
        </w:rPr>
      </w:pPr>
    </w:p>
    <w:p w14:paraId="33B74874" w14:textId="77777777" w:rsidR="0095539C" w:rsidRDefault="00000000">
      <w:r>
        <w:rPr>
          <w:b/>
        </w:rPr>
        <w:t>Wrap-up</w:t>
      </w:r>
    </w:p>
    <w:p w14:paraId="19636ABA" w14:textId="77777777" w:rsidR="0095539C" w:rsidRPr="003770BE" w:rsidRDefault="00000000">
      <w:pPr>
        <w:rPr>
          <w:lang w:val="es-US"/>
        </w:rPr>
      </w:pPr>
      <w:r>
        <w:rPr>
          <w:b/>
        </w:rPr>
        <w:t xml:space="preserve">Pregunta: In your group, identify one place in your own course project (or a past project) where one of these five principles was being violated. </w:t>
      </w:r>
      <w:proofErr w:type="spellStart"/>
      <w:r w:rsidRPr="003770BE">
        <w:rPr>
          <w:b/>
          <w:lang w:val="es-US"/>
        </w:rPr>
        <w:t>What</w:t>
      </w:r>
      <w:proofErr w:type="spellEnd"/>
      <w:r w:rsidRPr="003770BE">
        <w:rPr>
          <w:b/>
          <w:lang w:val="es-US"/>
        </w:rPr>
        <w:t xml:space="preserve"> </w:t>
      </w:r>
      <w:proofErr w:type="spellStart"/>
      <w:r w:rsidRPr="003770BE">
        <w:rPr>
          <w:b/>
          <w:lang w:val="es-US"/>
        </w:rPr>
        <w:t>would</w:t>
      </w:r>
      <w:proofErr w:type="spellEnd"/>
      <w:r w:rsidRPr="003770BE">
        <w:rPr>
          <w:b/>
          <w:lang w:val="es-US"/>
        </w:rPr>
        <w:t xml:space="preserve"> </w:t>
      </w:r>
      <w:proofErr w:type="spellStart"/>
      <w:r w:rsidRPr="003770BE">
        <w:rPr>
          <w:b/>
          <w:lang w:val="es-US"/>
        </w:rPr>
        <w:t>you</w:t>
      </w:r>
      <w:proofErr w:type="spellEnd"/>
      <w:r w:rsidRPr="003770BE">
        <w:rPr>
          <w:b/>
          <w:lang w:val="es-US"/>
        </w:rPr>
        <w:t xml:space="preserve"> </w:t>
      </w:r>
      <w:proofErr w:type="spellStart"/>
      <w:r w:rsidRPr="003770BE">
        <w:rPr>
          <w:b/>
          <w:lang w:val="es-US"/>
        </w:rPr>
        <w:t>change</w:t>
      </w:r>
      <w:proofErr w:type="spellEnd"/>
      <w:r w:rsidRPr="003770BE">
        <w:rPr>
          <w:b/>
          <w:lang w:val="es-US"/>
        </w:rPr>
        <w:t>?</w:t>
      </w:r>
    </w:p>
    <w:p w14:paraId="16021A38" w14:textId="11D60480" w:rsidR="0095539C" w:rsidRPr="003770BE" w:rsidRDefault="00000000">
      <w:pPr>
        <w:rPr>
          <w:lang w:val="es-US"/>
        </w:rPr>
      </w:pPr>
      <w:r w:rsidRPr="003770BE">
        <w:rPr>
          <w:b/>
          <w:lang w:val="es-US"/>
        </w:rPr>
        <w:t xml:space="preserve">Respuesta: </w:t>
      </w:r>
      <w:r w:rsidRPr="003770BE">
        <w:rPr>
          <w:lang w:val="es-US"/>
        </w:rPr>
        <w:t xml:space="preserve">En nuestro proyecto de </w:t>
      </w:r>
      <w:r w:rsidR="003770BE">
        <w:rPr>
          <w:lang w:val="es-US"/>
        </w:rPr>
        <w:t>Gestión de Torneos</w:t>
      </w:r>
      <w:r w:rsidRPr="003770BE">
        <w:rPr>
          <w:lang w:val="es-US"/>
        </w:rPr>
        <w:t xml:space="preserve"> (específicamente en la ruta de la API </w:t>
      </w:r>
      <w:proofErr w:type="spellStart"/>
      <w:r w:rsidRPr="003770BE">
        <w:rPr>
          <w:lang w:val="es-US"/>
        </w:rPr>
        <w:t>src</w:t>
      </w:r>
      <w:proofErr w:type="spellEnd"/>
      <w:r w:rsidRPr="003770BE">
        <w:rPr>
          <w:lang w:val="es-US"/>
        </w:rPr>
        <w:t>/app/api/</w:t>
      </w:r>
      <w:proofErr w:type="spellStart"/>
      <w:r w:rsidRPr="003770BE">
        <w:rPr>
          <w:lang w:val="es-US"/>
        </w:rPr>
        <w:t>participants</w:t>
      </w:r>
      <w:proofErr w:type="spellEnd"/>
      <w:r w:rsidRPr="003770BE">
        <w:rPr>
          <w:lang w:val="es-US"/>
        </w:rPr>
        <w:t>/</w:t>
      </w:r>
      <w:proofErr w:type="spellStart"/>
      <w:r w:rsidRPr="003770BE">
        <w:rPr>
          <w:lang w:val="es-US"/>
        </w:rPr>
        <w:t>route.ts</w:t>
      </w:r>
      <w:proofErr w:type="spellEnd"/>
      <w:r w:rsidRPr="003770BE">
        <w:rPr>
          <w:lang w:val="es-US"/>
        </w:rPr>
        <w:t xml:space="preserve">), identificamos una violación clara del Principio de Responsabilidad Única (SRP) y del Principio Abierto/Cerrado (OCP). Actualmente, el </w:t>
      </w:r>
      <w:proofErr w:type="spellStart"/>
      <w:r w:rsidRPr="003770BE">
        <w:rPr>
          <w:lang w:val="es-US"/>
        </w:rPr>
        <w:t>endpoint</w:t>
      </w:r>
      <w:proofErr w:type="spellEnd"/>
      <w:r w:rsidRPr="003770BE">
        <w:rPr>
          <w:lang w:val="es-US"/>
        </w:rPr>
        <w:t xml:space="preserve"> POST maneja demasiadas responsabilidades simultáneamente: </w:t>
      </w:r>
      <w:proofErr w:type="spellStart"/>
      <w:r w:rsidRPr="003770BE">
        <w:rPr>
          <w:lang w:val="es-US"/>
        </w:rPr>
        <w:t>parsea</w:t>
      </w:r>
      <w:proofErr w:type="spellEnd"/>
      <w:r w:rsidRPr="003770BE">
        <w:rPr>
          <w:lang w:val="es-US"/>
        </w:rPr>
        <w:t xml:space="preserve"> y valida el </w:t>
      </w:r>
      <w:proofErr w:type="spellStart"/>
      <w:r w:rsidRPr="003770BE">
        <w:rPr>
          <w:lang w:val="es-US"/>
        </w:rPr>
        <w:t>payload</w:t>
      </w:r>
      <w:proofErr w:type="spellEnd"/>
      <w:r w:rsidRPr="003770BE">
        <w:rPr>
          <w:lang w:val="es-US"/>
        </w:rPr>
        <w:t xml:space="preserve"> HTTP con Zod, resuelve o crea el participante (</w:t>
      </w:r>
      <w:proofErr w:type="spellStart"/>
      <w:r w:rsidRPr="003770BE">
        <w:rPr>
          <w:lang w:val="es-US"/>
        </w:rPr>
        <w:t>resolverParticipanteId</w:t>
      </w:r>
      <w:proofErr w:type="spellEnd"/>
      <w:r w:rsidRPr="003770BE">
        <w:rPr>
          <w:lang w:val="es-US"/>
        </w:rPr>
        <w:t>), contiene la lógica condicional de negocio para dos flujos de inscripción distintos (la inscripción estándar y la inscripción por '</w:t>
      </w:r>
      <w:proofErr w:type="spellStart"/>
      <w:r w:rsidRPr="003770BE">
        <w:rPr>
          <w:lang w:val="es-US"/>
        </w:rPr>
        <w:t>excepcionOtroClub</w:t>
      </w:r>
      <w:proofErr w:type="spellEnd"/>
      <w:r w:rsidRPr="003770BE">
        <w:rPr>
          <w:lang w:val="es-US"/>
        </w:rPr>
        <w:t xml:space="preserve">'), interactúa directamente con </w:t>
      </w:r>
      <w:proofErr w:type="spellStart"/>
      <w:r w:rsidRPr="003770BE">
        <w:rPr>
          <w:lang w:val="es-US"/>
        </w:rPr>
        <w:t>Supabase</w:t>
      </w:r>
      <w:proofErr w:type="spellEnd"/>
      <w:r w:rsidRPr="003770BE">
        <w:rPr>
          <w:lang w:val="es-US"/>
        </w:rPr>
        <w:t xml:space="preserve"> para hacer registros de auditoría (</w:t>
      </w:r>
      <w:proofErr w:type="spellStart"/>
      <w:r w:rsidRPr="003770BE">
        <w:rPr>
          <w:lang w:val="es-US"/>
        </w:rPr>
        <w:t>logValidationChange</w:t>
      </w:r>
      <w:proofErr w:type="spellEnd"/>
      <w:r w:rsidRPr="003770BE">
        <w:rPr>
          <w:lang w:val="es-US"/>
        </w:rPr>
        <w:t>), y traduce errores de la base de datos a códigos HTTP.</w:t>
      </w:r>
      <w:r w:rsidRPr="003770BE">
        <w:rPr>
          <w:lang w:val="es-US"/>
        </w:rPr>
        <w:br/>
      </w:r>
      <w:r w:rsidRPr="003770BE">
        <w:rPr>
          <w:lang w:val="es-US"/>
        </w:rPr>
        <w:br/>
        <w:t>Lo que cambiaríamos:</w:t>
      </w:r>
      <w:r w:rsidRPr="003770BE">
        <w:rPr>
          <w:lang w:val="es-US"/>
        </w:rPr>
        <w:br/>
        <w:t xml:space="preserve">Para refactorizar este código, separaríamos las responsabilidades estructurando el </w:t>
      </w:r>
      <w:proofErr w:type="spellStart"/>
      <w:r w:rsidRPr="003770BE">
        <w:rPr>
          <w:lang w:val="es-US"/>
        </w:rPr>
        <w:t>backend</w:t>
      </w:r>
      <w:proofErr w:type="spellEnd"/>
      <w:r w:rsidRPr="003770BE">
        <w:rPr>
          <w:lang w:val="es-US"/>
        </w:rPr>
        <w:t xml:space="preserve"> adecuadamente:</w:t>
      </w:r>
      <w:r w:rsidRPr="003770BE">
        <w:rPr>
          <w:lang w:val="es-US"/>
        </w:rPr>
        <w:br/>
        <w:t>1. Controlador HTTP: La ruta de Next.js solo se encargaría de recibir la petición, ejecutar la validación de esquema y devolver la respuesta.</w:t>
      </w:r>
      <w:r w:rsidRPr="003770BE">
        <w:rPr>
          <w:lang w:val="es-US"/>
        </w:rPr>
        <w:br/>
        <w:t>2. Servicio de Inscripción (</w:t>
      </w:r>
      <w:proofErr w:type="spellStart"/>
      <w:r w:rsidRPr="003770BE">
        <w:rPr>
          <w:lang w:val="es-US"/>
        </w:rPr>
        <w:t>InscriptionService</w:t>
      </w:r>
      <w:proofErr w:type="spellEnd"/>
      <w:r w:rsidRPr="003770BE">
        <w:rPr>
          <w:lang w:val="es-US"/>
        </w:rPr>
        <w:t>): Extraeríamos toda la orquestación de negocio a un servicio independiente que se comunique con repositorios de datos.</w:t>
      </w:r>
      <w:r w:rsidRPr="003770BE">
        <w:rPr>
          <w:lang w:val="es-US"/>
        </w:rPr>
        <w:br/>
        <w:t xml:space="preserve">3. Patrón </w:t>
      </w:r>
      <w:proofErr w:type="spellStart"/>
      <w:r w:rsidRPr="003770BE">
        <w:rPr>
          <w:lang w:val="es-US"/>
        </w:rPr>
        <w:t>Strategy</w:t>
      </w:r>
      <w:proofErr w:type="spellEnd"/>
      <w:r w:rsidRPr="003770BE">
        <w:rPr>
          <w:lang w:val="es-US"/>
        </w:rPr>
        <w:t>: En lugar de tener la lógica condicional atada (</w:t>
      </w:r>
      <w:proofErr w:type="spellStart"/>
      <w:r w:rsidRPr="003770BE">
        <w:rPr>
          <w:lang w:val="es-US"/>
        </w:rPr>
        <w:t>if</w:t>
      </w:r>
      <w:proofErr w:type="spellEnd"/>
      <w:r w:rsidRPr="003770BE">
        <w:rPr>
          <w:lang w:val="es-US"/>
        </w:rPr>
        <w:t xml:space="preserve"> </w:t>
      </w:r>
      <w:proofErr w:type="spellStart"/>
      <w:r w:rsidRPr="003770BE">
        <w:rPr>
          <w:lang w:val="es-US"/>
        </w:rPr>
        <w:t>excepcionOtroClub</w:t>
      </w:r>
      <w:proofErr w:type="spellEnd"/>
      <w:r w:rsidRPr="003770BE">
        <w:rPr>
          <w:lang w:val="es-US"/>
        </w:rPr>
        <w:t>), implementaríamos un sistema polimórfico donde el tipo de inscripción dicte el flujo y la auditoría, cerrando el servicio a modificaciones si a futuro el proyecto requiere nuevas reglas de inscripción.</w:t>
      </w:r>
    </w:p>
    <w:sectPr w:rsidR="0095539C" w:rsidRPr="00377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869816">
    <w:abstractNumId w:val="8"/>
  </w:num>
  <w:num w:numId="2" w16cid:durableId="1283341800">
    <w:abstractNumId w:val="6"/>
  </w:num>
  <w:num w:numId="3" w16cid:durableId="610474281">
    <w:abstractNumId w:val="5"/>
  </w:num>
  <w:num w:numId="4" w16cid:durableId="1024551797">
    <w:abstractNumId w:val="4"/>
  </w:num>
  <w:num w:numId="5" w16cid:durableId="283539043">
    <w:abstractNumId w:val="7"/>
  </w:num>
  <w:num w:numId="6" w16cid:durableId="265386535">
    <w:abstractNumId w:val="3"/>
  </w:num>
  <w:num w:numId="7" w16cid:durableId="181087730">
    <w:abstractNumId w:val="2"/>
  </w:num>
  <w:num w:numId="8" w16cid:durableId="961611933">
    <w:abstractNumId w:val="1"/>
  </w:num>
  <w:num w:numId="9" w16cid:durableId="18210728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4A"/>
    <w:rsid w:val="0015074B"/>
    <w:rsid w:val="0029639D"/>
    <w:rsid w:val="00326F90"/>
    <w:rsid w:val="003770BE"/>
    <w:rsid w:val="007104AD"/>
    <w:rsid w:val="007B1DB5"/>
    <w:rsid w:val="0095539C"/>
    <w:rsid w:val="00AA1D8D"/>
    <w:rsid w:val="00B47730"/>
    <w:rsid w:val="00CB0664"/>
    <w:rsid w:val="00D50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4A127"/>
  <w14:defaultImageDpi w14:val="300"/>
  <w15:docId w15:val="{433AD86D-8C36-1340-8972-71941A68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1662</Words>
  <Characters>9144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a93607</cp:lastModifiedBy>
  <cp:revision>3</cp:revision>
  <dcterms:created xsi:type="dcterms:W3CDTF">2013-12-23T23:15:00Z</dcterms:created>
  <dcterms:modified xsi:type="dcterms:W3CDTF">2026-10-05T22:26:00Z</dcterms:modified>
  <cp:category/>
</cp:coreProperties>
</file>